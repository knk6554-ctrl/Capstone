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634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3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17365D"/>
          <w:sz w:val="62"/>
        </w:rPr>
        <w:t>WAYBAND</w:t>
      </w:r>
    </w:p>
    <w:p>
      <w:pPr>
        <w:spacing w:after="440"/>
        <w:jc w:val="center"/>
      </w:pPr>
      <w:r>
        <w:rPr>
          <w:rFonts w:ascii="Malgun Gothic" w:hAnsi="Malgun Gothic" w:eastAsia="Malgun Gothic"/>
          <w:color w:val="1F4D78"/>
          <w:sz w:val="30"/>
        </w:rPr>
        <w:t>카카오 보행 내비게이션 · 햅틱 안전 보조 시스템</w:t>
      </w:r>
    </w:p>
    <w:p>
      <w:pPr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팀원용 설치·실행·진동 규칙 통합 가이드</w:t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20"/>
        </w:rPr>
        <w:t>버전 1.0  |  2026년 9월 14일</w:t>
      </w:r>
    </w:p>
    <w:p/>
    <w:p/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문서 목적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지도 서버, Raspberry Pi, ToF/IMU, BLE 팔찌 및 ESP32 펌웨어를 팀원이 같은 기준으로 설치하고 시험하기 위한 단일 기준 문서입니다.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프로젝트 한눈에 보기</w:t>
      </w:r>
    </w:p>
    <w:p>
      <w:r>
        <w:rPr>
          <w:rFonts w:ascii="Malgun Gothic" w:hAnsi="Malgun Gothic" w:eastAsia="Malgun Gothic"/>
          <w:color w:val="000000"/>
          <w:sz w:val="22"/>
        </w:rPr>
        <w:t>WayBand는 카카오 도보 경로와 사용자의 GPS 위치를 기반으로 회전 지점을 찾고, 좌·우 팔찌 진동으로 이동 방향을 전달하는 보행 보조 시제품입니다. 전방·하방 8×8 ToF와 좌·우 거리 센서는 가까운 장애물, 계단 및 낙차 후보를 감지합니다.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60"/>
        <w:gridCol w:w="24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구성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역할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실행 위치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지도 서버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카카오 장소·도보 경로, GPS 진행도, 목표 회전각 계산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PC 또는 Raspberry Pi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real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센서 판단, 지도 명령 수신, IMU 회전 확인, BLE 진동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Raspberry Pi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test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팔찌·IMU·ToF·계단 기능을 개별 검증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Raspberry Pi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ESP32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BLE 명령을 받아 진동모터 시간·세기 제어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왼쪽/오른쪽 팔찌</w:t>
            </w:r>
          </w:p>
        </w:tc>
      </w:tr>
    </w:tbl>
    <w:p>
      <w:pPr>
        <w:spacing w:after="40"/>
      </w:pPr>
    </w:p>
    <w:p>
      <w:pPr>
        <w:pStyle w:val="Heading2"/>
      </w:pPr>
      <w:r>
        <w:t>핵심 동작 흐름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카카오 도보 경로 + 휴대폰 GPS</w:t>
      </w:r>
      <w:r>
        <w:br/>
      </w:r>
      <w:r>
        <w:rPr>
          <w:rFonts w:ascii="Consolas" w:hAnsi="Consolas" w:eastAsia="Malgun Gothic"/>
          <w:sz w:val="17"/>
        </w:rPr>
        <w:t xml:space="preserve">        ↓</w:t>
      </w:r>
      <w:r>
        <w:br/>
      </w:r>
      <w:r>
        <w:rPr>
          <w:rFonts w:ascii="Consolas" w:hAnsi="Consolas" w:eastAsia="Malgun Gothic"/>
          <w:sz w:val="17"/>
        </w:rPr>
        <w:t>회전 방향과 목표각 계산</w:t>
      </w:r>
      <w:r>
        <w:br/>
      </w:r>
      <w:r>
        <w:rPr>
          <w:rFonts w:ascii="Consolas" w:hAnsi="Consolas" w:eastAsia="Malgun Gothic"/>
          <w:sz w:val="17"/>
        </w:rPr>
        <w:t xml:space="preserve">        ↓</w:t>
      </w:r>
      <w:r>
        <w:br/>
      </w:r>
      <w:r>
        <w:rPr>
          <w:rFonts w:ascii="Consolas" w:hAnsi="Consolas" w:eastAsia="Malgun Gothic"/>
          <w:sz w:val="17"/>
        </w:rPr>
        <w:t>Raspberry Pi가 안전 센서 우선순위 적용</w:t>
      </w:r>
      <w:r>
        <w:br/>
      </w:r>
      <w:r>
        <w:rPr>
          <w:rFonts w:ascii="Consolas" w:hAnsi="Consolas" w:eastAsia="Malgun Gothic"/>
          <w:sz w:val="17"/>
        </w:rPr>
        <w:t xml:space="preserve">        ↓</w:t>
      </w:r>
      <w:r>
        <w:br/>
      </w:r>
      <w:r>
        <w:rPr>
          <w:rFonts w:ascii="Consolas" w:hAnsi="Consolas" w:eastAsia="Malgun Gothic"/>
          <w:sz w:val="17"/>
        </w:rPr>
        <w:t>해당 ESP32 팔찌 연속 진동</w:t>
      </w:r>
      <w:r>
        <w:br/>
      </w:r>
      <w:r>
        <w:rPr>
          <w:rFonts w:ascii="Consolas" w:hAnsi="Consolas" w:eastAsia="Malgun Gothic"/>
          <w:sz w:val="17"/>
        </w:rPr>
        <w:t xml:space="preserve">        ↓</w:t>
      </w:r>
      <w:r>
        <w:br/>
      </w:r>
      <w:r>
        <w:rPr>
          <w:rFonts w:ascii="Consolas" w:hAnsi="Consolas" w:eastAsia="Malgun Gothic"/>
          <w:sz w:val="17"/>
        </w:rPr>
        <w:t>MPU6050 목표각 도달 또는 10초 타임아웃</w:t>
      </w:r>
      <w:r>
        <w:br/>
      </w:r>
      <w:r>
        <w:rPr>
          <w:rFonts w:ascii="Consolas" w:hAnsi="Consolas" w:eastAsia="Malgun Gothic"/>
          <w:sz w:val="17"/>
        </w:rPr>
        <w:t xml:space="preserve">        ↓</w:t>
      </w:r>
      <w:r>
        <w:br/>
      </w:r>
      <w:r>
        <w:rPr>
          <w:rFonts w:ascii="Consolas" w:hAnsi="Consolas" w:eastAsia="Malgun Gothic"/>
          <w:sz w:val="17"/>
        </w:rPr>
        <w:t>진동 즉시 정지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안전 원칙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지도 안내보다 낙차·충돌·계단 경고를 우선합니다. 본 장치는 흰지팡이, 보행 신호 확인 또는 보조자를 대체하지 않습니다.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폴더 구조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wayband_final/</w:t>
      </w:r>
      <w:r>
        <w:br/>
      </w:r>
      <w:r>
        <w:rPr>
          <w:rFonts w:ascii="Consolas" w:hAnsi="Consolas" w:eastAsia="Malgun Gothic"/>
          <w:sz w:val="17"/>
        </w:rPr>
        <w:t>├─ app.py                      FastAPI 시작 파일</w:t>
      </w:r>
      <w:r>
        <w:br/>
      </w:r>
      <w:r>
        <w:rPr>
          <w:rFonts w:ascii="Consolas" w:hAnsi="Consolas" w:eastAsia="Malgun Gothic"/>
          <w:sz w:val="17"/>
        </w:rPr>
        <w:t>├─ .env                        카카오 키 (공유 금지)</w:t>
      </w:r>
      <w:r>
        <w:br/>
      </w:r>
      <w:r>
        <w:rPr>
          <w:rFonts w:ascii="Consolas" w:hAnsi="Consolas" w:eastAsia="Malgun Gothic"/>
          <w:sz w:val="17"/>
        </w:rPr>
        <w:t>├─ web/                        카카오맵 웹 화면</w:t>
      </w:r>
      <w:r>
        <w:br/>
      </w:r>
      <w:r>
        <w:rPr>
          <w:rFonts w:ascii="Consolas" w:hAnsi="Consolas" w:eastAsia="Malgun Gothic"/>
          <w:sz w:val="17"/>
        </w:rPr>
        <w:t>├─ wayband/                    경로·회전각·진동 서버</w:t>
      </w:r>
      <w:r>
        <w:br/>
      </w:r>
      <w:r>
        <w:rPr>
          <w:rFonts w:ascii="Consolas" w:hAnsi="Consolas" w:eastAsia="Malgun Gothic"/>
          <w:sz w:val="17"/>
        </w:rPr>
        <w:t>├─ docs/                       팀 공유 문서</w:t>
      </w:r>
      <w:r>
        <w:br/>
      </w:r>
      <w:r>
        <w:rPr>
          <w:rFonts w:ascii="Consolas" w:hAnsi="Consolas" w:eastAsia="Malgun Gothic"/>
          <w:sz w:val="17"/>
        </w:rPr>
        <w:t>└─ hardware/</w:t>
      </w:r>
      <w:r>
        <w:br/>
      </w:r>
      <w:r>
        <w:rPr>
          <w:rFonts w:ascii="Consolas" w:hAnsi="Consolas" w:eastAsia="Malgun Gothic"/>
          <w:sz w:val="17"/>
        </w:rPr>
        <w:t xml:space="preserve">   ├─ test/                    개별 시험 실행기</w:t>
      </w:r>
      <w:r>
        <w:br/>
      </w:r>
      <w:r>
        <w:rPr>
          <w:rFonts w:ascii="Consolas" w:hAnsi="Consolas" w:eastAsia="Malgun Gothic"/>
          <w:sz w:val="17"/>
        </w:rPr>
        <w:t xml:space="preserve">   ├─ real/                    실전 통합 제어기</w:t>
      </w:r>
      <w:r>
        <w:br/>
      </w:r>
      <w:r>
        <w:rPr>
          <w:rFonts w:ascii="Consolas" w:hAnsi="Consolas" w:eastAsia="Malgun Gothic"/>
          <w:sz w:val="17"/>
        </w:rPr>
        <w:t xml:space="preserve">   ├─ wayband_hw/              공통 IMU·BLE·판정 코드</w:t>
      </w:r>
      <w:r>
        <w:br/>
      </w:r>
      <w:r>
        <w:rPr>
          <w:rFonts w:ascii="Consolas" w:hAnsi="Consolas" w:eastAsia="Malgun Gothic"/>
          <w:sz w:val="17"/>
        </w:rPr>
        <w:t xml:space="preserve">   ├─ apps/                    기능별 테스트 프로그램</w:t>
      </w:r>
      <w:r>
        <w:br/>
      </w:r>
      <w:r>
        <w:rPr>
          <w:rFonts w:ascii="Consolas" w:hAnsi="Consolas" w:eastAsia="Malgun Gothic"/>
          <w:sz w:val="17"/>
        </w:rPr>
        <w:t xml:space="preserve">   └─ firmware/                ESP32 Arduino 코드</w:t>
      </w:r>
    </w:p>
    <w:p>
      <w:r>
        <w:br w:type="page"/>
      </w:r>
    </w:p>
    <w:p>
      <w:pPr>
        <w:pStyle w:val="Heading1"/>
      </w:pPr>
      <w:r>
        <w:t>3. 하드웨어 구성과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장치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기본 연결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용도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VL53L5CX 전방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 CH0 / 0x29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8×8 전방 장애물·상행 계단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VL53L5CX 하방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 CH1 / 0x29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8×8 바닥·하행 계단·낙차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VL53L1X 왼쪽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 CH2 / 0x29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 회전 공간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VL53L1X 오른쪽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 CH3 / 0x29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오른쪽 회전 공간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MPU6050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메인 I2C / 0x68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상대 회전각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메인 I2C / 0x70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동일 주소 ToF 채널 분리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ESP32 팔찌 2개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왼쪽·오른쪽 진동</w:t>
            </w:r>
          </w:p>
        </w:tc>
      </w:tr>
    </w:tbl>
    <w:p>
      <w:pPr>
        <w:spacing w:after="40"/>
      </w:pPr>
    </w:p>
    <w:p>
      <w:pPr>
        <w:pStyle w:val="Heading2"/>
      </w:pPr>
      <w:r>
        <w:t>Raspberry Pi 기본 배선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2"/>
        </w:rPr>
        <w:t>3.3V: 물리 핀 1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2"/>
        </w:rPr>
        <w:t>SDA: GPIO2 / 물리 핀 3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2"/>
        </w:rPr>
        <w:t>SCL: GPIO3 / 물리 핀 5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2"/>
        </w:rPr>
        <w:t>GND: 물리 핀 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모터 배선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진동모터를 ESP32 GPIO에 직접 연결하지 않습니다. MOSFET 또는 모터 드라이버와 플라이백 다이오드를 사용하고 ESP32와 모터 전원의 GND를 공통으로 연결합니다.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진동 패턴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50"/>
        <w:gridCol w:w="3810"/>
        <w:gridCol w:w="250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상황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팔찌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패턴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종료·반복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 회전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연속, 약 86%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목표각 또는 최대 10초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오른쪽 회전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오른쪽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연속, 약 86%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목표각 또는 최대 10초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회전 실패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0.15초 × 2 / 간격 0.1초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1회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직진·회피 완료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0.2초 ×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1회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전방 장애물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0.2초 × 2 / 간격 0.15초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새 위험 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횡단보도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0.5초 × 2 / 간격 0.3초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약 15m 전 1회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상행 계단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0.18초 + 0.65초 / 간격 0.25초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2.5초 간격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하행 계단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0.14초 × 3 / 간격 0.09초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1.8초 간격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낙차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0.16초 × 3 / 간격 0.1초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1초 간격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회전 방향 막힘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막힌 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0.15초 × 3 / 간격 0.1초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회전 취소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목적지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양쪽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0.8초 × 2 / 간격 0.4초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1회</w:t>
            </w:r>
          </w:p>
        </w:tc>
      </w:tr>
    </w:tbl>
    <w:p>
      <w:pPr>
        <w:spacing w:after="40"/>
      </w:pPr>
    </w:p>
    <w:p>
      <w:pPr>
        <w:pStyle w:val="Heading2"/>
      </w:pPr>
      <w:r>
        <w:t>경고 우선순위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시스템 정지 &gt; 낙차 &gt; 전방 충돌 &gt; 계단 &gt; 회전 방향 장애물</w:t>
      </w:r>
      <w:r>
        <w:br/>
      </w:r>
      <w:r>
        <w:rPr>
          <w:rFonts w:ascii="Consolas" w:hAnsi="Consolas" w:eastAsia="Malgun Gothic"/>
          <w:sz w:val="17"/>
        </w:rPr>
        <w:t>&gt; 횡단보도 &gt; 지도 회전 &gt; 목적지 도착</w:t>
      </w:r>
    </w:p>
    <w:p>
      <w:r>
        <w:br w:type="page"/>
      </w:r>
    </w:p>
    <w:p>
      <w:pPr>
        <w:pStyle w:val="Heading1"/>
      </w:pPr>
      <w:r>
        <w:t>5. 카카오 길안내와 목표각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웹에서 출발지와 목적지를 선택하고 카카오 도보 경로를 생성합니다.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브라우저 GPS가 현재 위치를 서버에 지속적으로 보냅니다.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서버는 현재 구간과 다음 구간의 방위각 차이를 계산합니다.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왼쪽은 음수, 오른쪽은 양수인 targetAngleDegrees를 전송합니다.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Raspberry Pi는 해당 팔찌를 연속 진동시키고 MPU6050을 0°로 초기화합니다.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오차 ±4°에 도달하거나 목표각을 통과하면 즉시 멈춥니다.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10초 안에 도달하지 못하면 강제 정지하고 회전 실패 패턴을 보냅니다.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현재 구간 12° → 다음 구간 68°</w:t>
      </w:r>
      <w:r>
        <w:br/>
      </w:r>
      <w:r>
        <w:rPr>
          <w:rFonts w:ascii="Consolas" w:hAnsi="Consolas" w:eastAsia="Malgun Gothic"/>
          <w:sz w:val="17"/>
        </w:rPr>
        <w:t>목표 명령 RIGHT +56°</w:t>
      </w:r>
      <w:r>
        <w:br/>
      </w:r>
      <w:r>
        <w:rPr>
          <w:rFonts w:ascii="Consolas" w:hAnsi="Consolas" w:eastAsia="Malgun Gothic"/>
          <w:sz w:val="17"/>
        </w:rPr>
        <w:t>오른쪽 팔찌 진동 → MPU6050 +56° 확인 → 정지</w:t>
      </w:r>
    </w:p>
    <w:p>
      <w:pPr>
        <w:pStyle w:val="Heading2"/>
      </w:pPr>
      <w:r>
        <w:t>횡단보도</w:t>
      </w:r>
    </w:p>
    <w:p>
      <w:r>
        <w:rPr>
          <w:rFonts w:ascii="Malgun Gothic" w:hAnsi="Malgun Gothic" w:eastAsia="Malgun Gothic"/>
          <w:color w:val="000000"/>
          <w:sz w:val="22"/>
        </w:rPr>
        <w:t>카카오 안내 문구에서 횡단보도를 분류하고 약 15m 전 한 번만 진동합니다. 단계 인덱스를 기록하므로 GPS가 흔들려도 같은 횡단보도에서 반복되지 않습니다.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의미 주의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횡단보도 진동은 '정지하고 보행 신호와 차량을 확인하라'는 알림입니다. 지금 건너도 안전하다는 신호가 아닙니다.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8×8 동적 장애물 회피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전방 중앙 영역에서 1m 이내의 인접한 장애물 셀을 여러 프레임 확인합니다.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가로 8개 열의 중앙값과 센서 수평 시야각을 이용해 방향별 거리를 계산합니다.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연속된 빈 열의 실제 예상 폭이 60cm 이상인지 확인합니다.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좌·우 측면 센서가 65cm 이상인 방향만 후보로 남깁니다.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장애물 반대편의 안전 후보 중 진행 방향 변화가 가장 작은 각도를 선택합니다.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회피각은 -30°~+30°로 제한하고 자이로 목표각 제어를 실행합니다.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장애물이 사라지고 측면 안전거리가 5프레임 유지되면 반대 각도로 복귀합니다.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왼쪽 전방 장애물</w:t>
      </w:r>
      <w:r>
        <w:br/>
      </w:r>
      <w:r>
        <w:rPr>
          <w:rFonts w:ascii="Consolas" w:hAnsi="Consolas" w:eastAsia="Malgun Gothic"/>
          <w:sz w:val="17"/>
        </w:rPr>
        <w:t>→ 양쪽 전방 경고</w:t>
      </w:r>
      <w:r>
        <w:br/>
      </w:r>
      <w:r>
        <w:rPr>
          <w:rFonts w:ascii="Consolas" w:hAnsi="Consolas" w:eastAsia="Malgun Gothic"/>
          <w:sz w:val="17"/>
        </w:rPr>
        <w:t>→ 오른쪽 빈 통로 중심 +15° 계산</w:t>
      </w:r>
      <w:r>
        <w:br/>
      </w:r>
      <w:r>
        <w:rPr>
          <w:rFonts w:ascii="Consolas" w:hAnsi="Consolas" w:eastAsia="Malgun Gothic"/>
          <w:sz w:val="17"/>
        </w:rPr>
        <w:t>→ 오른쪽 팔찌를 +15°까지 진동</w:t>
      </w:r>
      <w:r>
        <w:br/>
      </w:r>
      <w:r>
        <w:rPr>
          <w:rFonts w:ascii="Consolas" w:hAnsi="Consolas" w:eastAsia="Malgun Gothic"/>
          <w:sz w:val="17"/>
        </w:rPr>
        <w:t>→ 장애물 통과</w:t>
      </w:r>
      <w:r>
        <w:br/>
      </w:r>
      <w:r>
        <w:rPr>
          <w:rFonts w:ascii="Consolas" w:hAnsi="Consolas" w:eastAsia="Malgun Gothic"/>
          <w:sz w:val="17"/>
        </w:rPr>
        <w:t>→ 왼쪽 팔찌를 -15°까지 진동</w:t>
      </w:r>
      <w:r>
        <w:br/>
      </w:r>
      <w:r>
        <w:rPr>
          <w:rFonts w:ascii="Consolas" w:hAnsi="Consolas" w:eastAsia="Malgun Gothic"/>
          <w:sz w:val="17"/>
        </w:rPr>
        <w:t>→ 양쪽 0.2초: 직진 재개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회피 불가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좌우 모두 65cm 미만이거나 통과 폭이 부족하면 임의 방향을 지시하지 않고 정지 경고를 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지도 웹 서버 설치 및 실행</w:t>
      </w:r>
    </w:p>
    <w:p>
      <w:pPr>
        <w:pStyle w:val="Heading2"/>
      </w:pPr>
      <w:r>
        <w:t>Windows PowerShell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cd C:\Users\사용자명\Desktop\wayband_final</w:t>
      </w:r>
      <w:r>
        <w:br/>
      </w:r>
      <w:r>
        <w:rPr>
          <w:rFonts w:ascii="Consolas" w:hAnsi="Consolas" w:eastAsia="Malgun Gothic"/>
          <w:sz w:val="17"/>
        </w:rPr>
        <w:t>python -m venv .venv</w:t>
      </w:r>
      <w:r>
        <w:br/>
      </w:r>
      <w:r>
        <w:rPr>
          <w:rFonts w:ascii="Consolas" w:hAnsi="Consolas" w:eastAsia="Malgun Gothic"/>
          <w:sz w:val="17"/>
        </w:rPr>
        <w:t>.\.venv\Scripts\Activate.ps1</w:t>
      </w:r>
      <w:r>
        <w:br/>
      </w:r>
      <w:r>
        <w:rPr>
          <w:rFonts w:ascii="Consolas" w:hAnsi="Consolas" w:eastAsia="Malgun Gothic"/>
          <w:sz w:val="17"/>
        </w:rPr>
        <w:t>pip install -r requirements.txt</w:t>
      </w:r>
      <w:r>
        <w:br/>
      </w:r>
      <w:r>
        <w:rPr>
          <w:rFonts w:ascii="Consolas" w:hAnsi="Consolas" w:eastAsia="Malgun Gothic"/>
          <w:sz w:val="17"/>
        </w:rPr>
        <w:t>Copy-Item .env.example .env</w:t>
      </w:r>
    </w:p>
    <w:p>
      <w:r>
        <w:rPr>
          <w:rFonts w:ascii="Malgun Gothic" w:hAnsi="Malgun Gothic" w:eastAsia="Malgun Gothic"/>
          <w:color w:val="000000"/>
          <w:sz w:val="22"/>
        </w:rPr>
        <w:t>.env에 본인의 키를 입력합니다. 실제 .env 파일은 팀 메신저나 저장소에 공유하지 않습니다.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KAKAO_REST_API_KEY=본인의_REST_API_KEY</w:t>
      </w:r>
      <w:r>
        <w:br/>
      </w:r>
      <w:r>
        <w:rPr>
          <w:rFonts w:ascii="Consolas" w:hAnsi="Consolas" w:eastAsia="Malgun Gothic"/>
          <w:sz w:val="17"/>
        </w:rPr>
        <w:t>KAKAO_JAVASCRIPT_KEY=본인의_JAVASCRIPT_KEY</w:t>
      </w:r>
    </w:p>
    <w:p>
      <w:r>
        <w:rPr>
          <w:rFonts w:ascii="Malgun Gothic" w:hAnsi="Malgun Gothic" w:eastAsia="Malgun Gothic"/>
          <w:color w:val="000000"/>
          <w:sz w:val="22"/>
        </w:rPr>
        <w:t>카카오 개발자 콘솔의 JavaScript 키 허용 도메인에 http://localhost:8000 및 http://127.0.0.1:8000을 등록합니다.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uvicorn app:app --reload --host 0.0.0.0 --port 8000</w:t>
      </w:r>
    </w:p>
    <w:p>
      <w:r>
        <w:rPr>
          <w:rFonts w:ascii="Malgun Gothic" w:hAnsi="Malgun Gothic" w:eastAsia="Malgun Gothic"/>
          <w:color w:val="000000"/>
          <w:sz w:val="22"/>
        </w:rPr>
        <w:t>같은 PC에서는 http://localhost:8000/을 엽니다. Raspberry Pi에서 접근할 때는 http://PC의_IP주소:8000/을 사용합니다.</w:t>
      </w:r>
    </w:p>
    <w:p>
      <w:pPr>
        <w:pStyle w:val="Heading1"/>
      </w:pPr>
      <w:r>
        <w:t>8. Raspberry Pi 초기 준비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sudo raspi-config nonint do_i2c 0</w:t>
      </w:r>
      <w:r>
        <w:br/>
      </w:r>
      <w:r>
        <w:rPr>
          <w:rFonts w:ascii="Consolas" w:hAnsi="Consolas" w:eastAsia="Malgun Gothic"/>
          <w:sz w:val="17"/>
        </w:rPr>
        <w:t>sudo reboot</w:t>
      </w:r>
      <w:r>
        <w:br/>
      </w:r>
      <w:r>
        <w:rPr>
          <w:rFonts w:ascii="Consolas" w:hAnsi="Consolas" w:eastAsia="Malgun Gothic"/>
          <w:sz w:val="17"/>
        </w:rPr>
      </w:r>
      <w:r>
        <w:br/>
      </w:r>
      <w:r>
        <w:rPr>
          <w:rFonts w:ascii="Consolas" w:hAnsi="Consolas" w:eastAsia="Malgun Gothic"/>
          <w:sz w:val="17"/>
        </w:rPr>
        <w:t>cd ~/wayband_final/hardware</w:t>
      </w:r>
      <w:r>
        <w:br/>
      </w:r>
      <w:r>
        <w:rPr>
          <w:rFonts w:ascii="Consolas" w:hAnsi="Consolas" w:eastAsia="Malgun Gothic"/>
          <w:sz w:val="17"/>
        </w:rPr>
        <w:t>python3 -m venv .venv</w:t>
      </w:r>
      <w:r>
        <w:br/>
      </w:r>
      <w:r>
        <w:rPr>
          <w:rFonts w:ascii="Consolas" w:hAnsi="Consolas" w:eastAsia="Malgun Gothic"/>
          <w:sz w:val="17"/>
        </w:rPr>
        <w:t>.venv/bin/pip install -r requirements-rpi.txt</w:t>
      </w:r>
      <w:r>
        <w:br/>
      </w:r>
      <w:r>
        <w:rPr>
          <w:rFonts w:ascii="Consolas" w:hAnsi="Consolas" w:eastAsia="Malgun Gothic"/>
          <w:sz w:val="17"/>
        </w:rPr>
        <w:t>sudo i2cdetect -y 1</w:t>
      </w:r>
      <w:r>
        <w:br/>
      </w:r>
      <w:r>
        <w:rPr>
          <w:rFonts w:ascii="Consolas" w:hAnsi="Consolas" w:eastAsia="Malgun Gothic"/>
          <w:sz w:val="17"/>
        </w:rPr>
        <w:t>.venv/bin/python i2c_check.py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확인 항목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정상 기준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메인 I2C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TCA9548A 0x70, MPU6050 0x68 또는 0x69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TCA CH0~CH3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각 채널에서 ToF 0x29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BLE 이름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WAYBAND_LEFT, WAYBAND_RIGHT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지도 서버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Raspberry Pi에서 http://서버IP:8000 접근 가능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개별 테스트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권장 순서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I2C → ToF → MPU6050 → ESP32 팔찌 → 목표각 → 계단 → 모의 통합 → 보조자 동행 실전</w:t>
            </w:r>
          </w:p>
        </w:tc>
      </w:tr>
    </w:tbl>
    <w:p>
      <w:pPr>
        <w:spacing w:after="40"/>
      </w:pPr>
    </w:p>
    <w:p>
      <w:pPr>
        <w:pStyle w:val="Heading2"/>
      </w:pPr>
      <w:r>
        <w:t>팔찌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cd ~/wayband_final/hardware/test</w:t>
      </w:r>
      <w:r>
        <w:br/>
      </w:r>
      <w:r>
        <w:rPr>
          <w:rFonts w:ascii="Consolas" w:hAnsi="Consolas" w:eastAsia="Malgun Gothic"/>
          <w:sz w:val="17"/>
        </w:rPr>
        <w:t>../.venv/bin/python main.py wrist</w:t>
      </w:r>
    </w:p>
    <w:p>
      <w:r>
        <w:rPr>
          <w:rFonts w:ascii="Malgun Gothic" w:hAnsi="Malgun Gothic" w:eastAsia="Malgun Gothic"/>
          <w:color w:val="000000"/>
          <w:sz w:val="22"/>
        </w:rPr>
        <w:t>L 또는 R을 입력하면 선택한 팔찌가 3초 진동합니다. Q는 종료, S는 즉시 정지입니다.</w:t>
      </w:r>
    </w:p>
    <w:p>
      <w:pPr>
        <w:pStyle w:val="Heading2"/>
      </w:pPr>
      <w:r>
        <w:t>목표 회전각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../.venv/bin/python main.py rotation --timeout 10</w:t>
      </w:r>
    </w:p>
    <w:p>
      <w:r>
        <w:rPr>
          <w:rFonts w:ascii="Malgun Gothic" w:hAnsi="Malgun Gothic" w:eastAsia="Malgun Gothic"/>
          <w:color w:val="000000"/>
          <w:sz w:val="22"/>
        </w:rPr>
        <w:t>-90~+90을 입력합니다. 음수는 왼쪽, 양수는 오른쪽이며 목표각 또는 10초에 진동이 종료됩니다.</w:t>
      </w:r>
    </w:p>
    <w:p>
      <w:pPr>
        <w:pStyle w:val="Heading2"/>
      </w:pPr>
      <w:r>
        <w:t>ToF 4개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../.venv/bin/python main.py tof</w:t>
      </w:r>
    </w:p>
    <w:p>
      <w:r>
        <w:rPr>
          <w:rFonts w:ascii="Malgun Gothic" w:hAnsi="Malgun Gothic" w:eastAsia="Malgun Gothic"/>
          <w:color w:val="000000"/>
          <w:sz w:val="22"/>
        </w:rPr>
        <w:t>전방·하방 8×8 거리표와 좌·우 단일 거리를 확인합니다.</w:t>
      </w:r>
    </w:p>
    <w:p>
      <w:pPr>
        <w:pStyle w:val="Heading2"/>
      </w:pPr>
      <w:r>
        <w:t>계단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../.venv/bin/python main.py stairs</w:t>
      </w:r>
    </w:p>
    <w:p>
      <w:r>
        <w:rPr>
          <w:rFonts w:ascii="Malgun Gothic" w:hAnsi="Malgun Gothic" w:eastAsia="Malgun Gothic"/>
          <w:color w:val="000000"/>
          <w:sz w:val="22"/>
        </w:rPr>
        <w:t>평지 기준값을 보정한 뒤 상행·하행 후보가 3프레임 이상 유지되는지 확인합니다.</w:t>
      </w:r>
    </w:p>
    <w:p>
      <w:pPr>
        <w:pStyle w:val="Heading1"/>
      </w:pPr>
      <w:r>
        <w:t>10. 실전 코드 실행</w:t>
      </w:r>
    </w:p>
    <w:p>
      <w:pPr>
        <w:pStyle w:val="Heading2"/>
      </w:pPr>
      <w:r>
        <w:t>PC 모의 시험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cd hardware\real</w:t>
      </w:r>
      <w:r>
        <w:br/>
      </w:r>
      <w:r>
        <w:rPr>
          <w:rFonts w:ascii="Consolas" w:hAnsi="Consolas" w:eastAsia="Malgun Gothic"/>
          <w:sz w:val="17"/>
        </w:rPr>
        <w:t>python main.py --simulate-sensors --simulate-ble --simulate-imu ^</w:t>
      </w:r>
      <w:r>
        <w:br/>
      </w:r>
      <w:r>
        <w:rPr>
          <w:rFonts w:ascii="Consolas" w:hAnsi="Consolas" w:eastAsia="Malgun Gothic"/>
          <w:sz w:val="17"/>
        </w:rPr>
        <w:t xml:space="preserve">  --server-url http://127.0.0.1:8000</w:t>
      </w:r>
    </w:p>
    <w:p>
      <w:pPr>
        <w:pStyle w:val="Heading2"/>
      </w:pPr>
      <w:r>
        <w:t>Raspberry Pi 실제 실행</w:t>
      </w:r>
    </w:p>
    <w:p>
      <w:pPr>
        <w:pStyle w:val="CodeBlock"/>
      </w:pPr>
      <w:r>
        <w:rPr>
          <w:rFonts w:ascii="Consolas" w:hAnsi="Consolas" w:eastAsia="Malgun Gothic"/>
          <w:sz w:val="17"/>
        </w:rPr>
        <w:t>cd ~/wayband_final/hardware/real</w:t>
      </w:r>
      <w:r>
        <w:br/>
      </w:r>
      <w:r>
        <w:rPr>
          <w:rFonts w:ascii="Consolas" w:hAnsi="Consolas" w:eastAsia="Malgun Gothic"/>
          <w:sz w:val="17"/>
        </w:rPr>
        <w:t>../.venv/bin/python main.py \</w:t>
      </w:r>
      <w:r>
        <w:br/>
      </w:r>
      <w:r>
        <w:rPr>
          <w:rFonts w:ascii="Consolas" w:hAnsi="Consolas" w:eastAsia="Malgun Gothic"/>
          <w:sz w:val="17"/>
        </w:rPr>
        <w:t xml:space="preserve">  --server-url http://PC의_IP주소:8000 \</w:t>
      </w:r>
      <w:r>
        <w:br/>
      </w:r>
      <w:r>
        <w:rPr>
          <w:rFonts w:ascii="Consolas" w:hAnsi="Consolas" w:eastAsia="Malgun Gothic"/>
          <w:sz w:val="17"/>
        </w:rPr>
        <w:t xml:space="preserve">  --baseline-down-mm 700</w:t>
      </w:r>
    </w:p>
    <w:p>
      <w:r>
        <w:rPr>
          <w:rFonts w:ascii="Malgun Gothic" w:hAnsi="Malgun Gothic" w:eastAsia="Malgun Gothic"/>
          <w:color w:val="000000"/>
          <w:sz w:val="22"/>
        </w:rPr>
        <w:t>MPU6050 좌우 부호가 반대라면 --invert-imu를 추가합니다. baseline-down-mm는 실제 착용 상태의 평지 측정값으로 변경합니다.</w:t>
      </w:r>
    </w:p>
    <w:p>
      <w:r>
        <w:br w:type="page"/>
      </w:r>
    </w:p>
    <w:p>
      <w:pPr>
        <w:pStyle w:val="Heading1"/>
      </w:pPr>
      <w:r>
        <w:t>11. ESP32 Arduino 펌웨어</w:t>
      </w:r>
    </w:p>
    <w:p>
      <w:r>
        <w:rPr>
          <w:rFonts w:ascii="Malgun Gothic" w:hAnsi="Malgun Gothic" w:eastAsia="Malgun Gothic"/>
          <w:color w:val="000000"/>
          <w:sz w:val="22"/>
        </w:rPr>
        <w:t>Arduino IDE에서 hardware/firmware/esp32_wrist_ble/esp32_wrist_ble.ino를 엽니다. 왼쪽과 오른쪽 ESP32에 같은 소스를 사용하며 상단 설정만 다르게 컴파일합니다.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60"/>
        <w:gridCol w:w="42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팔찌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컴파일 설정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BLE 장치명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LEFT_WRIST 1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WAYBAND_LEFT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오른쪽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LEFT_WRIST 0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WAYBAND_RIGHT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보드 패키지와 실제 ESP32/XIAO 보드를 선택합니다.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LEFT_WRIST 값을 설정합니다.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왼쪽 보드와 오른쪽 보드에 각각 업로드합니다.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2"/>
        </w:rPr>
        <w:t>Raspberry Pi wrist 테스트에서 L/R 연결을 확인합니다.</w:t>
      </w:r>
    </w:p>
    <w:p>
      <w:r>
        <w:rPr>
          <w:rFonts w:ascii="Malgun Gothic" w:hAnsi="Malgun Gothic" w:eastAsia="Malgun Gothic"/>
          <w:color w:val="000000"/>
          <w:sz w:val="22"/>
        </w:rPr>
        <w:t>기본 모터 제어 핀은 XIAO ESP32-C3의 D2입니다. 펌웨어는 P|진동시간|간격|세기 형식과 즉시 정지 S 명령을 처리합니다.</w:t>
      </w:r>
    </w:p>
    <w:p>
      <w:pPr>
        <w:pStyle w:val="Heading1"/>
      </w:pPr>
      <w:r>
        <w:t>12. 실전 전 점검표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완료</w:t>
            </w:r>
          </w:p>
        </w:tc>
        <w:tc>
          <w:tcPr>
            <w:tcW w:type="dxa" w:w="8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점검 항목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카카오 REST/JavaScript 키와 허용 도메인 설정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지도 검색·경로선·GPS 길안내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전방·하방 8×8 방향과 값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좌·우 센서 위치가 코드 채널과 일치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MPU6050 정지 보정 및 좌우 부호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왼쪽·오른쪽 ESP32 BLE 이름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목표각 도달과 10초 타임아웃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횡단보도·장애물·계단 패턴 구별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넓은 공간에서 보조자 동행 회피 시험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□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Ctrl+C 종료 시 양쪽 팔찌 즉시 정지</w:t>
            </w:r>
          </w:p>
        </w:tc>
      </w:tr>
    </w:tbl>
    <w:p>
      <w:pPr>
        <w:spacing w:after="40"/>
      </w:pPr>
    </w:p>
    <w:p>
      <w:pPr>
        <w:pStyle w:val="Heading1"/>
      </w:pPr>
      <w:r>
        <w:t>13. 문제 해결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증상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확인할 내용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지도가 비어 있음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카카오 JavaScript 키, 허용 도메인, 브라우저 콘솔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장소 검색 실패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REST 키, 인터넷 연결, 서버 로그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Pi가 명령을 못 받음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--server-url, 같은 Wi-Fi, PC 방화벽 8000번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BLE 검색 실패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ESP32 전원, 장치명, BlueZ, 다른 기기의 선점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회전 방향 반대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실행 옵션 --invert-imu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계단 오탐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baseline-down-mm, 장착 높이·기울기, 8×8 행 방향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회피 방향 없음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좌우 65cm 및 예상 통로 폭 60cm 확보 여부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팀 공유  </w:t>
            </w:r>
            <w:r>
              <w:rPr>
                <w:rFonts w:ascii="Malgun Gothic" w:hAnsi="Malgun Gothic" w:eastAsia="Malgun Gothic"/>
                <w:color w:val="000000"/>
                <w:sz w:val="20"/>
              </w:rPr>
              <w:t>코드는 ZIP 또는 저장소로 공유하되 .env, API 키, .venv, __pycache__는 공유하지 않습니다. 이 문서를 팀의 실행 기준으로 사용하세요.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7"/>
      </w:rPr>
      <w:t xml:space="preserve">WAYBAND Prototype · 2026-09-14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66666"/>
        <w:sz w:val="17"/>
      </w:rPr>
      <w:t>WAYBAND | 팀원용 통합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